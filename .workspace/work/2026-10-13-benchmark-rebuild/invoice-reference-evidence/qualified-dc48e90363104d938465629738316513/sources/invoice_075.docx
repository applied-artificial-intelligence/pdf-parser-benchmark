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Digital Systems</w:t>
              <w:br/>
            </w:r>
            <w:r>
              <w:t>804 Velasquez Neck</w:t>
              <w:br/>
            </w:r>
            <w:r>
              <w:t>New Christine, AB J3Y 8E9</w:t>
              <w:br/>
            </w:r>
            <w:r>
              <w:t>Canada</w:t>
              <w:br/>
            </w:r>
            <w:r>
              <w:br/>
            </w:r>
            <w:r>
              <w:t>Phone: 909.037.2398</w:t>
              <w:br/>
            </w:r>
            <w:r>
              <w:t>Email: billing@digitalsystems.com</w:t>
              <w:br/>
            </w:r>
            <w:r>
              <w:t>BN: 341729091RT0001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INV-28221</w:t>
              <w:br/>
            </w:r>
            <w:r>
              <w:rPr>
                <w:b/>
              </w:rPr>
              <w:t xml:space="preserve">Date: </w:t>
            </w:r>
            <w:r>
              <w:t>October 31, 2025</w:t>
              <w:br/>
            </w:r>
            <w:r>
              <w:rPr>
                <w:b/>
              </w:rPr>
              <w:t xml:space="preserve">Due Date: </w:t>
            </w:r>
            <w:r>
              <w:t>November 30,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P.O.-554866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George, Park and Sherman</w:t>
        <w:br/>
      </w:r>
      <w:r>
        <w:t>604 Harris Lakes</w:t>
        <w:br/>
      </w:r>
      <w:r>
        <w:t>Christineton, BC V7J 6G9</w:t>
        <w:br/>
      </w:r>
      <w:r>
        <w:t>Canada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Network Engineer</w:t>
            </w:r>
          </w:p>
        </w:tc>
        <w:tc>
          <w:tcPr>
            <w:tcW w:type="dxa" w:w="2016"/>
          </w:tcPr>
          <w:p>
            <w:r>
              <w:t>98.02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$232.24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$22,764.16</w:t>
            </w:r>
          </w:p>
        </w:tc>
      </w:tr>
      <w:tr>
        <w:tc>
          <w:tcPr>
            <w:tcW w:type="dxa" w:w="2016"/>
          </w:tcPr>
          <w:p>
            <w:r>
              <w:t>Network Engineer</w:t>
            </w:r>
          </w:p>
        </w:tc>
        <w:tc>
          <w:tcPr>
            <w:tcW w:type="dxa" w:w="2016"/>
          </w:tcPr>
          <w:p>
            <w:r>
              <w:t>94.59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$208.43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$19,715.39</w:t>
            </w:r>
          </w:p>
        </w:tc>
      </w:tr>
      <w:tr>
        <w:tc>
          <w:tcPr>
            <w:tcW w:type="dxa" w:w="2016"/>
          </w:tcPr>
          <w:p>
            <w:r>
              <w:t>Senior Consultant</w:t>
            </w:r>
          </w:p>
        </w:tc>
        <w:tc>
          <w:tcPr>
            <w:tcW w:type="dxa" w:w="2016"/>
          </w:tcPr>
          <w:p>
            <w:r>
              <w:t>37.45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$279.42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$10,464.28</w:t>
            </w:r>
          </w:p>
        </w:tc>
      </w:tr>
      <w:tr>
        <w:tc>
          <w:tcPr>
            <w:tcW w:type="dxa" w:w="2016"/>
          </w:tcPr>
          <w:p>
            <w:r>
              <w:t>Cloud Migration Services</w:t>
            </w:r>
          </w:p>
        </w:tc>
        <w:tc>
          <w:tcPr>
            <w:tcW w:type="dxa" w:w="2016"/>
          </w:tcPr>
          <w:p>
            <w:r>
              <w:t>55.80</w:t>
            </w:r>
          </w:p>
        </w:tc>
        <w:tc>
          <w:tcPr>
            <w:tcW w:type="dxa" w:w="2016"/>
          </w:tcPr>
          <w:p>
            <w:r>
              <w:t>project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$83,663.71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$4,668,435.02</w:t>
            </w:r>
          </w:p>
        </w:tc>
      </w:tr>
      <w:tr>
        <w:tc>
          <w:tcPr>
            <w:tcW w:type="dxa" w:w="2016"/>
          </w:tcPr>
          <w:p>
            <w:r>
              <w:t>Cloud Migration Services</w:t>
            </w:r>
          </w:p>
        </w:tc>
        <w:tc>
          <w:tcPr>
            <w:tcW w:type="dxa" w:w="2016"/>
          </w:tcPr>
          <w:p>
            <w:r>
              <w:t>64.37</w:t>
            </w:r>
          </w:p>
        </w:tc>
        <w:tc>
          <w:tcPr>
            <w:tcW w:type="dxa" w:w="2016"/>
          </w:tcPr>
          <w:p>
            <w:r>
              <w:t>project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$61,479.18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$3,957,414.82</w:t>
            </w:r>
          </w:p>
        </w:tc>
      </w:tr>
      <w:tr>
        <w:tc>
          <w:tcPr>
            <w:tcW w:type="dxa" w:w="2016"/>
          </w:tcPr>
          <w:p>
            <w:r>
              <w:t>Systems Analyst</w:t>
            </w:r>
          </w:p>
        </w:tc>
        <w:tc>
          <w:tcPr>
            <w:tcW w:type="dxa" w:w="2016"/>
          </w:tcPr>
          <w:p>
            <w:r>
              <w:t>40.93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$158.79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$6,499.27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$8,685,292.94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(5%) + QST (9.98%):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$1,300,622.62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$9,985,915.56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GST/HST: 189755367RT0001</w:t>
      </w:r>
    </w:p>
    <w:p/>
    <w:p>
      <w:r>
        <w:rPr>
          <w:b/>
        </w:rPr>
        <w:t>Notes:</w:t>
        <w:br/>
      </w:r>
      <w:r>
        <w:t>Questions? Contact your project manager at pm@digital.com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