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Data Cloud</w:t>
              <w:br/>
            </w:r>
            <w:r>
              <w:t>805 Mcdaniel Prairie Apt. 392</w:t>
              <w:br/>
            </w:r>
            <w:r>
              <w:t>New Robinchester, MA 65110</w:t>
              <w:br/>
            </w:r>
            <w:r>
              <w:t>USA</w:t>
              <w:br/>
            </w:r>
            <w:r>
              <w:br/>
            </w:r>
            <w:r>
              <w:t>Phone: +1-906-813-0190x08270</w:t>
              <w:br/>
            </w:r>
            <w:r>
              <w:t>Email: billing@datacloud.com</w:t>
              <w:br/>
            </w:r>
            <w:r>
              <w:t>EIN: 43-3889030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INV-75764</w:t>
              <w:br/>
            </w:r>
            <w:r>
              <w:rPr>
                <w:b/>
              </w:rPr>
              <w:t xml:space="preserve">Date: </w:t>
            </w:r>
            <w:r>
              <w:t>November 13, 2025</w:t>
              <w:br/>
            </w:r>
            <w:r>
              <w:rPr>
                <w:b/>
              </w:rPr>
              <w:t xml:space="preserve">Due Date: </w:t>
            </w:r>
            <w:r>
              <w:t>December 13, 2025</w:t>
              <w:br/>
            </w:r>
            <w:r>
              <w:rPr>
                <w:b/>
              </w:rPr>
              <w:br/>
              <w:t xml:space="preserve">PO Number: </w:t>
            </w:r>
            <w:r>
              <w:t>PO-893577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Johnson PLC</w:t>
        <w:br/>
      </w:r>
      <w:r>
        <w:t>5130 Hill Circle</w:t>
        <w:br/>
      </w:r>
      <w:r>
        <w:t>Elizabethport, CO 56973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38.76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$76,247.96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$2,955,370.93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60.12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$255.35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$15,351.64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36.58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$348.18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$12,736.42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62.00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$3.53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$218.86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67.30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$70,173.05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$4,722,646.26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$7,706,324.11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FL Sales Tax (7.00%):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$539,442.69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$8,245,766.80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Thank you for your business. Support available 24/7 at support@data.com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