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Green Landscaping</w:t>
              <w:br/>
            </w:r>
            <w:r>
              <w:t>8579 Walter Way</w:t>
              <w:br/>
            </w:r>
            <w:r>
              <w:t>Savannahbury, SK Y4G7C2</w:t>
              <w:br/>
            </w:r>
            <w:r>
              <w:t>1 (303) 662-7373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Fernandez, Wright and Rivera</w:t>
              <w:br/>
            </w:r>
            <w:r>
              <w:t>75330 Jonathon Route Suite 642</w:t>
              <w:br/>
            </w:r>
            <w:r>
              <w:t>New Justinview, QC T9Y 1R8</w:t>
              <w:br/>
            </w:r>
          </w:p>
        </w:tc>
      </w:tr>
    </w:tbl>
    <w:p/>
    <w:p>
      <w:r>
        <w:t xml:space="preserve">Invoice #: INV-50966 | </w:t>
      </w:r>
      <w:r>
        <w:t xml:space="preserve">Date: 09/27/2025 | </w:t>
      </w:r>
      <w:r>
        <w:t xml:space="preserve">Due: 10/12/2025 | </w:t>
      </w:r>
      <w:r>
        <w:t>Terms: Net 15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Tree Trimming @ $146.67/hour</w:t>
            </w:r>
          </w:p>
        </w:tc>
        <w:tc>
          <w:tcPr>
            <w:tcW w:type="dxa" w:w="3360"/>
          </w:tcPr>
          <w:p>
            <w:r>
              <w:t>19.68</w:t>
            </w:r>
          </w:p>
        </w:tc>
        <w:tc>
          <w:tcPr>
            <w:tcW w:type="dxa" w:w="3360"/>
          </w:tcPr>
          <w:p>
            <w:r>
              <w:t>$2,886.47</w:t>
            </w:r>
          </w:p>
        </w:tc>
      </w:tr>
      <w:tr>
        <w:tc>
          <w:tcPr>
            <w:tcW w:type="dxa" w:w="3360"/>
          </w:tcPr>
          <w:p>
            <w:r>
              <w:t>Snow Removal @ $253.74/push</w:t>
            </w:r>
          </w:p>
        </w:tc>
        <w:tc>
          <w:tcPr>
            <w:tcW w:type="dxa" w:w="3360"/>
          </w:tcPr>
          <w:p>
            <w:r>
              <w:t>10.78</w:t>
            </w:r>
          </w:p>
        </w:tc>
        <w:tc>
          <w:tcPr>
            <w:tcW w:type="dxa" w:w="3360"/>
          </w:tcPr>
          <w:p>
            <w:r>
              <w:t>$2,735.32</w:t>
            </w:r>
          </w:p>
        </w:tc>
      </w:tr>
      <w:tr>
        <w:tc>
          <w:tcPr>
            <w:tcW w:type="dxa" w:w="3360"/>
          </w:tcPr>
          <w:p>
            <w:r>
              <w:t>Snow Removal @ $226.22/push</w:t>
            </w:r>
          </w:p>
        </w:tc>
        <w:tc>
          <w:tcPr>
            <w:tcW w:type="dxa" w:w="3360"/>
          </w:tcPr>
          <w:p>
            <w:r>
              <w:t>82.10</w:t>
            </w:r>
          </w:p>
        </w:tc>
        <w:tc>
          <w:tcPr>
            <w:tcW w:type="dxa" w:w="3360"/>
          </w:tcPr>
          <w:p>
            <w:r>
              <w:t>$18,572.66</w:t>
            </w:r>
          </w:p>
        </w:tc>
      </w:tr>
      <w:tr>
        <w:tc>
          <w:tcPr>
            <w:tcW w:type="dxa" w:w="3360"/>
          </w:tcPr>
          <w:p>
            <w:r>
              <w:t>Fall Cleanup @ $705.04/service</w:t>
            </w:r>
          </w:p>
        </w:tc>
        <w:tc>
          <w:tcPr>
            <w:tcW w:type="dxa" w:w="3360"/>
          </w:tcPr>
          <w:p>
            <w:r>
              <w:t>65.75</w:t>
            </w:r>
          </w:p>
        </w:tc>
        <w:tc>
          <w:tcPr>
            <w:tcW w:type="dxa" w:w="3360"/>
          </w:tcPr>
          <w:p>
            <w:r>
              <w:t>$46,356.38</w:t>
            </w:r>
          </w:p>
        </w:tc>
      </w:tr>
      <w:tr>
        <w:tc>
          <w:tcPr>
            <w:tcW w:type="dxa" w:w="3360"/>
          </w:tcPr>
          <w:p>
            <w:r>
              <w:t>Fertilization Treatment @ $196.81/application</w:t>
            </w:r>
          </w:p>
        </w:tc>
        <w:tc>
          <w:tcPr>
            <w:tcW w:type="dxa" w:w="3360"/>
          </w:tcPr>
          <w:p>
            <w:r>
              <w:t>23.32</w:t>
            </w:r>
          </w:p>
        </w:tc>
        <w:tc>
          <w:tcPr>
            <w:tcW w:type="dxa" w:w="3360"/>
          </w:tcPr>
          <w:p>
            <w:r>
              <w:t>$4,589.61</w:t>
            </w:r>
          </w:p>
        </w:tc>
      </w:tr>
    </w:tbl>
    <w:p/>
    <w:p>
      <w:pPr>
        <w:jc w:val="right"/>
      </w:pPr>
      <w:r>
        <w:t>Subtotal: $75,140.44</w:t>
        <w:br/>
      </w:r>
      <w:r>
        <w:t>GST (5%) + PST (7%): $9,016.85</w:t>
        <w:br/>
      </w:r>
      <w:r>
        <w:rPr>
          <w:b/>
          <w:sz w:val="24"/>
        </w:rPr>
        <w:t>TOTAL: $84,157.29</w:t>
      </w:r>
    </w:p>
    <w:p/>
    <w:p>
      <w:r>
        <w:t>Seasonal contracts available - save 15%. Call (555) 123-4567 for details.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