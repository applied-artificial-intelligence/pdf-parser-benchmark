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Global Fabrication</w:t>
        <w:br/>
      </w:r>
      <w:r>
        <w:t>634 Brown Falls</w:t>
        <w:br/>
      </w:r>
      <w:r>
        <w:t>Port Christopherland, MA 56959</w:t>
        <w:br/>
      </w:r>
      <w:r>
        <w:t>(745)279-3810x0589 | billing@globalfabrication.com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INV-99703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October 31,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November 30,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Vasquez-Edwards</w:t>
        <w:br/>
      </w:r>
      <w:r>
        <w:t>824 Ellison Forest Suite 989</w:t>
        <w:br/>
      </w:r>
      <w:r>
        <w:t>Jessicamouth, AL 90473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Quality Inspection (hour)</w:t>
            </w:r>
          </w:p>
        </w:tc>
        <w:tc>
          <w:tcPr>
            <w:tcW w:type="dxa" w:w="2340"/>
          </w:tcPr>
          <w:p>
            <w:r>
              <w:t>23.81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$81.12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$1,931.47</w:t>
            </w:r>
          </w:p>
        </w:tc>
      </w:tr>
      <w:tr>
        <w:tc>
          <w:tcPr>
            <w:tcW w:type="dxa" w:w="2340"/>
          </w:tcPr>
          <w:p>
            <w:r>
              <w:t>Steel Plate - 1/4 inch (sq ft)</w:t>
            </w:r>
          </w:p>
        </w:tc>
        <w:tc>
          <w:tcPr>
            <w:tcW w:type="dxa" w:w="2340"/>
          </w:tcPr>
          <w:p>
            <w:r>
              <w:t>5.40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$5.21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$28.13</w:t>
            </w:r>
          </w:p>
        </w:tc>
      </w:tr>
      <w:tr>
        <w:tc>
          <w:tcPr>
            <w:tcW w:type="dxa" w:w="2340"/>
          </w:tcPr>
          <w:p>
            <w:r>
              <w:t>Aluminum Extrusion (linear ft)</w:t>
            </w:r>
          </w:p>
        </w:tc>
        <w:tc>
          <w:tcPr>
            <w:tcW w:type="dxa" w:w="2340"/>
          </w:tcPr>
          <w:p>
            <w:r>
              <w:t>23.46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$31.19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$731.72</w:t>
            </w:r>
          </w:p>
        </w:tc>
      </w:tr>
      <w:tr>
        <w:tc>
          <w:tcPr>
            <w:tcW w:type="dxa" w:w="2340"/>
          </w:tcPr>
          <w:p>
            <w:r>
              <w:t>Quality Inspection (hour)</w:t>
            </w:r>
          </w:p>
        </w:tc>
        <w:tc>
          <w:tcPr>
            <w:tcW w:type="dxa" w:w="2340"/>
          </w:tcPr>
          <w:p>
            <w:r>
              <w:t>14.14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$106.63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$1,507.75</w:t>
            </w:r>
          </w:p>
        </w:tc>
      </w:tr>
      <w:tr>
        <w:tc>
          <w:tcPr>
            <w:tcW w:type="dxa" w:w="2340"/>
          </w:tcPr>
          <w:p>
            <w:r>
              <w:t>Quality Inspection (hour)</w:t>
            </w:r>
          </w:p>
        </w:tc>
        <w:tc>
          <w:tcPr>
            <w:tcW w:type="dxa" w:w="2340"/>
          </w:tcPr>
          <w:p>
            <w:r>
              <w:t>97.19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$113.88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$11,068.00</w:t>
            </w:r>
          </w:p>
        </w:tc>
      </w:tr>
      <w:tr>
        <w:tc>
          <w:tcPr>
            <w:tcW w:type="dxa" w:w="2340"/>
          </w:tcPr>
          <w:p>
            <w:r>
              <w:t>Steel Plate - 1/4 inch (sq ft)</w:t>
            </w:r>
          </w:p>
        </w:tc>
        <w:tc>
          <w:tcPr>
            <w:tcW w:type="dxa" w:w="2340"/>
          </w:tcPr>
          <w:p>
            <w:r>
              <w:t>2.10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$5.61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$11.78</w:t>
            </w:r>
          </w:p>
        </w:tc>
      </w:tr>
      <w:tr>
        <w:tc>
          <w:tcPr>
            <w:tcW w:type="dxa" w:w="2340"/>
          </w:tcPr>
          <w:p>
            <w:r>
              <w:t>Steel Plate - 1/4 inch (sq ft)</w:t>
            </w:r>
          </w:p>
        </w:tc>
        <w:tc>
          <w:tcPr>
            <w:tcW w:type="dxa" w:w="2340"/>
          </w:tcPr>
          <w:p>
            <w:r>
              <w:t>33.85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$6.13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$207.50</w:t>
            </w:r>
          </w:p>
        </w:tc>
      </w:tr>
      <w:tr>
        <w:tc>
          <w:tcPr>
            <w:tcW w:type="dxa" w:w="2340"/>
          </w:tcPr>
          <w:p>
            <w:r>
              <w:t>CNC Machining (hour)</w:t>
            </w:r>
          </w:p>
        </w:tc>
        <w:tc>
          <w:tcPr>
            <w:tcW w:type="dxa" w:w="2340"/>
          </w:tcPr>
          <w:p>
            <w:r>
              <w:t>85.96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$105.49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$9,067.92</w:t>
            </w:r>
          </w:p>
        </w:tc>
      </w:tr>
      <w:tr>
        <w:tc>
          <w:tcPr>
            <w:tcW w:type="dxa" w:w="2340"/>
          </w:tcPr>
          <w:p>
            <w:r>
              <w:t>Assembly Labor (hour)</w:t>
            </w:r>
          </w:p>
        </w:tc>
        <w:tc>
          <w:tcPr>
            <w:tcW w:type="dxa" w:w="2340"/>
          </w:tcPr>
          <w:p>
            <w:r>
              <w:t>16.83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$87.27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$1,468.75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$26,023.02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CA Sales Tax (8.75%):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$2,277.01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$28,300.03</w:t>
            </w:r>
          </w:p>
        </w:tc>
      </w:tr>
    </w:tbl>
    <w:p/>
    <w:p>
      <w:pPr>
        <w:pStyle w:val="IntenseQuote"/>
      </w:pPr>
      <w:r>
        <w:t>Standard lead time 4-6 weeks. Contact production@global.com for rush orders.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