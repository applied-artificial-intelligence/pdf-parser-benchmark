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Green Lawn Care</w:t>
        <w:br/>
      </w:r>
      <w:r>
        <w:t>88279 Simmons Fall Suite 775</w:t>
        <w:br/>
      </w:r>
      <w:r>
        <w:t>South Karentown, QC L2G 9R8</w:t>
        <w:br/>
      </w:r>
      <w:r>
        <w:t>322-074-3268 | billing@greenlawncare.com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INV-86860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03,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18,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Marshall and Sons</w:t>
        <w:br/>
      </w:r>
      <w:r>
        <w:t>3719 Betty Burgs</w:t>
        <w:br/>
      </w:r>
      <w:r>
        <w:t>Lake Willie, BC H4Y 5H1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Irrigation Maintenance (visit)</w:t>
            </w:r>
          </w:p>
        </w:tc>
        <w:tc>
          <w:tcPr>
            <w:tcW w:type="dxa" w:w="2340"/>
          </w:tcPr>
          <w:p>
            <w:r>
              <w:t>51.58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$246.34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$12,706.22</w:t>
            </w:r>
          </w:p>
        </w:tc>
      </w:tr>
      <w:tr>
        <w:tc>
          <w:tcPr>
            <w:tcW w:type="dxa" w:w="2340"/>
          </w:tcPr>
          <w:p>
            <w:r>
              <w:t>Mulch Installation (cu yd)</w:t>
            </w:r>
          </w:p>
        </w:tc>
        <w:tc>
          <w:tcPr>
            <w:tcW w:type="dxa" w:w="2340"/>
          </w:tcPr>
          <w:p>
            <w:r>
              <w:t>35.51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$87.95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$3,123.10</w:t>
            </w:r>
          </w:p>
        </w:tc>
      </w:tr>
      <w:tr>
        <w:tc>
          <w:tcPr>
            <w:tcW w:type="dxa" w:w="2340"/>
          </w:tcPr>
          <w:p>
            <w:r>
              <w:t>Tree Trimming (hour)</w:t>
            </w:r>
          </w:p>
        </w:tc>
        <w:tc>
          <w:tcPr>
            <w:tcW w:type="dxa" w:w="2340"/>
          </w:tcPr>
          <w:p>
            <w:r>
              <w:t>46.70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$83.76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$3,911.59</w:t>
            </w:r>
          </w:p>
        </w:tc>
      </w:tr>
      <w:tr>
        <w:tc>
          <w:tcPr>
            <w:tcW w:type="dxa" w:w="2340"/>
          </w:tcPr>
          <w:p>
            <w:r>
              <w:t>Tree Trimming (hour)</w:t>
            </w:r>
          </w:p>
        </w:tc>
        <w:tc>
          <w:tcPr>
            <w:tcW w:type="dxa" w:w="2340"/>
          </w:tcPr>
          <w:p>
            <w:r>
              <w:t>54.36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$86.39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$4,696.16</w:t>
            </w:r>
          </w:p>
        </w:tc>
      </w:tr>
      <w:tr>
        <w:tc>
          <w:tcPr>
            <w:tcW w:type="dxa" w:w="2340"/>
          </w:tcPr>
          <w:p>
            <w:r>
              <w:t>Fertilization Treatment (application)</w:t>
            </w:r>
          </w:p>
        </w:tc>
        <w:tc>
          <w:tcPr>
            <w:tcW w:type="dxa" w:w="2340"/>
          </w:tcPr>
          <w:p>
            <w:r>
              <w:t>6.83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$128.62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$878.47</w:t>
            </w:r>
          </w:p>
        </w:tc>
      </w:tr>
      <w:tr>
        <w:tc>
          <w:tcPr>
            <w:tcW w:type="dxa" w:w="2340"/>
          </w:tcPr>
          <w:p>
            <w:r>
              <w:t>Fall Cleanup (service)</w:t>
            </w:r>
          </w:p>
        </w:tc>
        <w:tc>
          <w:tcPr>
            <w:tcW w:type="dxa" w:w="2340"/>
          </w:tcPr>
          <w:p>
            <w:r>
              <w:t>97.99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$479.48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$46,984.25</w:t>
            </w:r>
          </w:p>
        </w:tc>
      </w:tr>
      <w:tr>
        <w:tc>
          <w:tcPr>
            <w:tcW w:type="dxa" w:w="2340"/>
          </w:tcPr>
          <w:p>
            <w:r>
              <w:t>Snow Removal (push)</w:t>
            </w:r>
          </w:p>
        </w:tc>
        <w:tc>
          <w:tcPr>
            <w:tcW w:type="dxa" w:w="2340"/>
          </w:tcPr>
          <w:p>
            <w:r>
              <w:t>85.93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$213.03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$18,305.67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$90,605.46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 + PST (7%):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$10,872.66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$101,478.12</w:t>
            </w:r>
          </w:p>
        </w:tc>
      </w:tr>
    </w:tbl>
    <w:p/>
    <w:p>
      <w:pPr>
        <w:pStyle w:val="IntenseQuote"/>
      </w:pPr>
      <w:r>
        <w:t>Seasonal contracts available - save 15%. Call (555) 123-4567 for details.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