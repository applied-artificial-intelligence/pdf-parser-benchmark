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Express Transport</w:t>
        <w:br/>
      </w:r>
      <w:r>
        <w:t>Bergerplatz 9/6</w:t>
        <w:br/>
      </w:r>
      <w:r>
        <w:t>Spremberg,  62005</w:t>
        <w:br/>
      </w:r>
      <w:r>
        <w:t>+49(0)9989 64898 | billing@expresstransport.com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INV-97651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08,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23,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15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Schmidt Krebs GbR</w:t>
        <w:br/>
      </w:r>
      <w:r>
        <w:t>Etzlergasse 58</w:t>
        <w:br/>
      </w:r>
      <w:r>
        <w:t>Wittenberg,  12633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LTL Freight - Class 50 (cwt)</w:t>
            </w:r>
          </w:p>
        </w:tc>
        <w:tc>
          <w:tcPr>
            <w:tcW w:type="dxa" w:w="2340"/>
          </w:tcPr>
          <w:p>
            <w:r>
              <w:t>50.82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$25.92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$1,317.25</w:t>
            </w:r>
          </w:p>
        </w:tc>
      </w:tr>
      <w:tr>
        <w:tc>
          <w:tcPr>
            <w:tcW w:type="dxa" w:w="2340"/>
          </w:tcPr>
          <w:p>
            <w:r>
              <w:t>Pallet Exchange (pallet)</w:t>
            </w:r>
          </w:p>
        </w:tc>
        <w:tc>
          <w:tcPr>
            <w:tcW w:type="dxa" w:w="2340"/>
          </w:tcPr>
          <w:p>
            <w:r>
              <w:t>48.81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$20.39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$995.24</w:t>
            </w:r>
          </w:p>
        </w:tc>
      </w:tr>
      <w:tr>
        <w:tc>
          <w:tcPr>
            <w:tcW w:type="dxa" w:w="2340"/>
          </w:tcPr>
          <w:p>
            <w:r>
              <w:t>Pallet Exchange (pallet)</w:t>
            </w:r>
          </w:p>
        </w:tc>
        <w:tc>
          <w:tcPr>
            <w:tcW w:type="dxa" w:w="2340"/>
          </w:tcPr>
          <w:p>
            <w:r>
              <w:t>1.31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$28.61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$37.48</w:t>
            </w:r>
          </w:p>
        </w:tc>
      </w:tr>
      <w:tr>
        <w:tc>
          <w:tcPr>
            <w:tcW w:type="dxa" w:w="2340"/>
          </w:tcPr>
          <w:p>
            <w:r>
              <w:t>Inside Delivery (per stop)</w:t>
            </w:r>
          </w:p>
        </w:tc>
        <w:tc>
          <w:tcPr>
            <w:tcW w:type="dxa" w:w="2340"/>
          </w:tcPr>
          <w:p>
            <w:r>
              <w:t>72.83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$64.14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$4,671.32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$7,021.29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(19%):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$1,334.05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$8,355.34</w:t>
            </w:r>
          </w:p>
        </w:tc>
      </w:tr>
    </w:tbl>
    <w:p/>
    <w:p>
      <w:pPr>
        <w:pStyle w:val="IntenseQuote"/>
      </w:pPr>
      <w:r>
        <w:t>Questions about this shipment? Call 1-800-express or email freight@express.com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