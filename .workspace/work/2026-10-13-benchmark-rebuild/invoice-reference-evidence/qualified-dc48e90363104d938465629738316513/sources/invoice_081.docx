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Quality Grounds Maintenance</w:t>
              <w:br/>
            </w:r>
            <w:r>
              <w:t>08879 Nicholson Ridge</w:t>
              <w:br/>
            </w:r>
            <w:r>
              <w:t>Pierceton, BC G8L 8C2</w:t>
              <w:br/>
            </w:r>
            <w:r>
              <w:t>Canada</w:t>
              <w:br/>
            </w:r>
            <w:r>
              <w:br/>
            </w:r>
            <w:r>
              <w:t>Phone: 906.684.5334</w:t>
              <w:br/>
            </w:r>
            <w:r>
              <w:t>Email: billing@qualitygroundsmainte.com</w:t>
              <w:br/>
            </w:r>
            <w:r>
              <w:t>BN: 956856151RT0001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INV-81454</w:t>
              <w:br/>
            </w:r>
            <w:r>
              <w:rPr>
                <w:b/>
              </w:rPr>
              <w:t xml:space="preserve">Date: </w:t>
            </w:r>
            <w:r>
              <w:t>October 26, 2025</w:t>
              <w:br/>
            </w:r>
            <w:r>
              <w:rPr>
                <w:b/>
              </w:rPr>
              <w:t xml:space="preserve">Due Date: </w:t>
            </w:r>
            <w:r>
              <w:t>November 10, 2025</w:t>
              <w:br/>
            </w:r>
            <w:r>
              <w:rPr>
                <w:b/>
              </w:rPr>
              <w:br/>
              <w:t xml:space="preserve">PO Number: </w:t>
            </w:r>
            <w:r>
              <w:t>P.O.-363949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Paul-Boone</w:t>
        <w:br/>
      </w:r>
      <w:r>
        <w:t>5252 Carter Locks Suite 681</w:t>
        <w:br/>
      </w:r>
      <w:r>
        <w:t>Wallton, ON G1N 5P6</w:t>
        <w:br/>
      </w:r>
      <w:r>
        <w:t>Canada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Tree Trimming</w:t>
            </w:r>
          </w:p>
        </w:tc>
        <w:tc>
          <w:tcPr>
            <w:tcW w:type="dxa" w:w="2016"/>
          </w:tcPr>
          <w:p>
            <w:r>
              <w:t>81.92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$101.35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$8,302.59</w:t>
            </w:r>
          </w:p>
        </w:tc>
      </w:tr>
      <w:tr>
        <w:tc>
          <w:tcPr>
            <w:tcW w:type="dxa" w:w="2016"/>
          </w:tcPr>
          <w:p>
            <w:r>
              <w:t>Snow Removal</w:t>
            </w:r>
          </w:p>
        </w:tc>
        <w:tc>
          <w:tcPr>
            <w:tcW w:type="dxa" w:w="2016"/>
          </w:tcPr>
          <w:p>
            <w:r>
              <w:t>25.10</w:t>
            </w:r>
          </w:p>
        </w:tc>
        <w:tc>
          <w:tcPr>
            <w:tcW w:type="dxa" w:w="2016"/>
          </w:tcPr>
          <w:p>
            <w:r>
              <w:t>push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$90.93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$2,282.34</w:t>
            </w:r>
          </w:p>
        </w:tc>
      </w:tr>
      <w:tr>
        <w:tc>
          <w:tcPr>
            <w:tcW w:type="dxa" w:w="2016"/>
          </w:tcPr>
          <w:p>
            <w:r>
              <w:t>Weekly Mowing Service</w:t>
            </w:r>
          </w:p>
        </w:tc>
        <w:tc>
          <w:tcPr>
            <w:tcW w:type="dxa" w:w="2016"/>
          </w:tcPr>
          <w:p>
            <w:r>
              <w:t>3.69</w:t>
            </w:r>
          </w:p>
        </w:tc>
        <w:tc>
          <w:tcPr>
            <w:tcW w:type="dxa" w:w="2016"/>
          </w:tcPr>
          <w:p>
            <w:r>
              <w:t>month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$409.68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$1,511.72</w:t>
            </w:r>
          </w:p>
        </w:tc>
      </w:tr>
      <w:tr>
        <w:tc>
          <w:tcPr>
            <w:tcW w:type="dxa" w:w="2016"/>
          </w:tcPr>
          <w:p>
            <w:r>
              <w:t>Irrigation Maintenance</w:t>
            </w:r>
          </w:p>
        </w:tc>
        <w:tc>
          <w:tcPr>
            <w:tcW w:type="dxa" w:w="2016"/>
          </w:tcPr>
          <w:p>
            <w:r>
              <w:t>64.84</w:t>
            </w:r>
          </w:p>
        </w:tc>
        <w:tc>
          <w:tcPr>
            <w:tcW w:type="dxa" w:w="2016"/>
          </w:tcPr>
          <w:p>
            <w:r>
              <w:t>visit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$240.44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$15,590.13</w:t>
            </w:r>
          </w:p>
        </w:tc>
      </w:tr>
      <w:tr>
        <w:tc>
          <w:tcPr>
            <w:tcW w:type="dxa" w:w="2016"/>
          </w:tcPr>
          <w:p>
            <w:r>
              <w:t>Fall Cleanup</w:t>
            </w:r>
          </w:p>
        </w:tc>
        <w:tc>
          <w:tcPr>
            <w:tcW w:type="dxa" w:w="2016"/>
          </w:tcPr>
          <w:p>
            <w:r>
              <w:t>2.75</w:t>
            </w:r>
          </w:p>
        </w:tc>
        <w:tc>
          <w:tcPr>
            <w:tcW w:type="dxa" w:w="2016"/>
          </w:tcPr>
          <w:p>
            <w:r>
              <w:t>service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$470.10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$1,292.78</w:t>
            </w:r>
          </w:p>
        </w:tc>
      </w:tr>
      <w:tr>
        <w:tc>
          <w:tcPr>
            <w:tcW w:type="dxa" w:w="2016"/>
          </w:tcPr>
          <w:p>
            <w:r>
              <w:t>Mulch Installation</w:t>
            </w:r>
          </w:p>
        </w:tc>
        <w:tc>
          <w:tcPr>
            <w:tcW w:type="dxa" w:w="2016"/>
          </w:tcPr>
          <w:p>
            <w:r>
              <w:t>9.15</w:t>
            </w:r>
          </w:p>
        </w:tc>
        <w:tc>
          <w:tcPr>
            <w:tcW w:type="dxa" w:w="2016"/>
          </w:tcPr>
          <w:p>
            <w:r>
              <w:t>cu yd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$116.33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$1,064.42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$30,043.98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GST (5%) + PST (7%):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$3,605.28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$33,649.26</w:t>
            </w:r>
          </w:p>
        </w:tc>
      </w:tr>
    </w:tbl>
    <w:p/>
    <w:p>
      <w:r>
        <w:rPr>
          <w:b/>
        </w:rPr>
        <w:t xml:space="preserve">Payment Terms: </w:t>
      </w:r>
      <w:r>
        <w:t>Net 15</w:t>
      </w:r>
    </w:p>
    <w:p>
      <w:pPr>
        <w:pStyle w:val="IntenseQuote"/>
      </w:pPr>
      <w:r>
        <w:t>GST/HST: 490736632RT0001</w:t>
      </w:r>
    </w:p>
    <w:p/>
    <w:p>
      <w:r>
        <w:rPr>
          <w:b/>
        </w:rPr>
        <w:t>Notes:</w:t>
        <w:br/>
      </w:r>
      <w:r>
        <w:t>Seasonal contracts available - save 15%. Call (555) 123-4567 for details.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